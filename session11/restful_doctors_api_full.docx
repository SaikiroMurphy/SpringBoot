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RESTful API Design - Doctors Resource</w:t>
      </w:r>
    </w:p>
    <w:p>
      <w:r>
        <w:t>Base URL: /api/doctors</w:t>
        <w:br/>
      </w:r>
    </w:p>
    <w:p>
      <w:r>
        <w:t>1. GET /api/doctors</w:t>
        <w:br/>
        <w:t>- Description: Lấy danh sách toàn bộ bác sĩ</w:t>
        <w:br/>
        <w:t>- Query params (optional): page, size, sort</w:t>
        <w:br/>
      </w:r>
    </w:p>
    <w:p>
      <w:r>
        <w:t>2. GET /api/doctors/{id}</w:t>
        <w:br/>
        <w:t>- Description: Lấy chi tiết bác sĩ theo ID</w:t>
        <w:br/>
      </w:r>
    </w:p>
    <w:p>
      <w:r>
        <w:t>3. POST /api/doctors</w:t>
        <w:br/>
        <w:t>- Description: Thêm mới bác sĩ</w:t>
        <w:br/>
        <w:t>- Body: JSON chứa thông tin bác sĩ</w:t>
        <w:br/>
      </w:r>
    </w:p>
    <w:p>
      <w:r>
        <w:t>4. PUT /api/doctors/{id}</w:t>
        <w:br/>
        <w:t>- Description: Cập nhật toàn bộ thông tin bác sĩ</w:t>
        <w:br/>
      </w:r>
    </w:p>
    <w:p>
      <w:r>
        <w:t>5. PATCH /api/doctors/{id}</w:t>
        <w:br/>
        <w:t>- Description: Cập nhật một phần thông tin bác sĩ</w:t>
        <w:br/>
      </w:r>
    </w:p>
    <w:p>
      <w:r>
        <w:t>6. DELETE /api/doctors/{id}</w:t>
        <w:br/>
        <w:t>- Description: Xóa bác sĩ</w:t>
        <w:br/>
      </w:r>
    </w:p>
    <w:p>
      <w:r>
        <w:br w:type="page"/>
      </w:r>
    </w:p>
    <w:p>
      <w:pPr>
        <w:pStyle w:val="Heading1"/>
      </w:pPr>
      <w:r>
        <w:t>HTTP Status Code Scenarios</w:t>
      </w:r>
    </w:p>
    <w:p>
      <w:r>
        <w:t>TH1: Người dùng gửi yêu cầu đặt lịch khám nhưng bỏ trống tên bệnh nhân.</w:t>
      </w:r>
    </w:p>
    <w:p>
      <w:r>
        <w:t>→ HTTP Status: 400 Bad Request</w:t>
      </w:r>
    </w:p>
    <w:p>
      <w:r>
        <w:t>→ Giải thích: Thiếu dữ liệu bắt buộc (validation error).</w:t>
        <w:br/>
      </w:r>
    </w:p>
    <w:p>
      <w:r>
        <w:t>TH2: Tìm kiếm hồ sơ bệnh án với ID = 999 nhưng không tồn tại.</w:t>
      </w:r>
    </w:p>
    <w:p>
      <w:r>
        <w:t>→ HTTP Status: 404 Not Found</w:t>
      </w:r>
    </w:p>
    <w:p>
      <w:r>
        <w:t>→ Giải thích: Resource không tồn tại.</w:t>
        <w:br/>
      </w:r>
    </w:p>
    <w:p>
      <w:r>
        <w:t>TH3: Database MySQL bị sập, không thể truy vấn.</w:t>
      </w:r>
    </w:p>
    <w:p>
      <w:r>
        <w:t>→ HTTP Status: 500 Internal Server Error</w:t>
      </w:r>
    </w:p>
    <w:p>
      <w:r>
        <w:t>→ Giải thích: Lỗi phía server.</w:t>
        <w:br/>
      </w:r>
    </w:p>
    <w:p>
      <w:r>
        <w:t>TH4: Tuổi bệnh nhân = -5 (không hợp lệ).</w:t>
      </w:r>
    </w:p>
    <w:p>
      <w:r>
        <w:t>→ HTTP Status: 400 Bad Request</w:t>
      </w:r>
    </w:p>
    <w:p>
      <w:r>
        <w:t>→ Giải thích: Dữ liệu sai về mặt logic (validation).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